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DI PROVA - DATI FITTIZI</w:t>
      </w:r>
    </w:p>
    <w:p/>
    <w:p>
      <w:r>
        <w:t>Questo file contiene esclusivamente dati inventati per testare AI Data Anonymizer.</w:t>
      </w:r>
    </w:p>
    <w:p>
      <w:r>
        <w:t>Non usare questi dati come informazioni reali.</w:t>
      </w:r>
    </w:p>
    <w:p/>
    <w:p>
      <w:r>
        <w:t>Oggetto: bozza di incarico professionale e allegati amministrativi</w:t>
      </w:r>
    </w:p>
    <w:p/>
    <w:p>
      <w:r>
        <w:t>Il sottoscritto Mario Rossi, nato a Roma il 10/01/1980 e residente in Via Appia 12, 00183 Roma, conferma di voler affidare un incarico di consulenza alla societa Alfa Beta S.r.l., con sede in Viale Europa 45, Milano.</w:t>
      </w:r>
    </w:p>
    <w:p/>
    <w:p>
      <w:r>
        <w:t>Dati anagrafici e di contatto del cliente:</w:t>
      </w:r>
    </w:p>
    <w:p>
      <w:pPr>
        <w:pStyle w:val="ListBullet"/>
      </w:pPr>
      <w:r>
        <w:t>Nome: Mario Rossi</w:t>
      </w:r>
    </w:p>
    <w:p>
      <w:pPr>
        <w:pStyle w:val="ListBullet"/>
      </w:pPr>
      <w:r>
        <w:t>Codice fiscale: RSSMRA80A01H501U</w:t>
      </w:r>
    </w:p>
    <w:p>
      <w:pPr>
        <w:pStyle w:val="ListBullet"/>
      </w:pPr>
      <w:r>
        <w:t>Email personale: mario.rossi@example.com</w:t>
      </w:r>
    </w:p>
    <w:p>
      <w:pPr>
        <w:pStyle w:val="ListBullet"/>
      </w:pPr>
      <w:r>
        <w:t>PEC: mario.rossi@pec.example.com</w:t>
      </w:r>
    </w:p>
    <w:p>
      <w:pPr>
        <w:pStyle w:val="ListBullet"/>
      </w:pPr>
      <w:r>
        <w:t>Telefono: +39 333 123 4567</w:t>
      </w:r>
    </w:p>
    <w:p>
      <w:pPr>
        <w:pStyle w:val="ListBullet"/>
      </w:pPr>
      <w:r>
        <w:t>Documento d'identita n. CA12345AA</w:t>
      </w:r>
    </w:p>
    <w:p>
      <w:pPr>
        <w:pStyle w:val="ListBullet"/>
      </w:pPr>
      <w:r>
        <w:t>Passaporto n. YA1234567</w:t>
      </w:r>
    </w:p>
    <w:p>
      <w:pPr>
        <w:pStyle w:val="ListBullet"/>
      </w:pPr>
      <w:r>
        <w:t>Patente n. U1234567A</w:t>
      </w:r>
    </w:p>
    <w:p>
      <w:pPr>
        <w:pStyle w:val="ListBullet"/>
      </w:pPr>
      <w:r>
        <w:t>Tessera sanitaria n. 8038 0000 0000 0000 0000</w:t>
      </w:r>
    </w:p>
    <w:p/>
    <w:p>
      <w:r>
        <w:t>Dati amministrativi e di fatturazione:</w:t>
      </w:r>
    </w:p>
    <w:p>
      <w:pPr>
        <w:pStyle w:val="ListBullet"/>
      </w:pPr>
      <w:r>
        <w:t>Ragione sociale: Alfa Beta S.r.l.</w:t>
      </w:r>
    </w:p>
    <w:p>
      <w:pPr>
        <w:pStyle w:val="ListBullet"/>
      </w:pPr>
      <w:r>
        <w:t>Partita IVA: 12345678903</w:t>
      </w:r>
    </w:p>
    <w:p>
      <w:pPr>
        <w:pStyle w:val="ListBullet"/>
      </w:pPr>
      <w:r>
        <w:t>IBAN: IT60 X054 2811 1010 0000 0123 456</w:t>
      </w:r>
    </w:p>
    <w:p>
      <w:pPr>
        <w:pStyle w:val="ListBullet"/>
      </w:pPr>
      <w:r>
        <w:t>Codice destinatario SDI: ABC1234</w:t>
      </w:r>
    </w:p>
    <w:p>
      <w:pPr>
        <w:pStyle w:val="ListBullet"/>
      </w:pPr>
      <w:r>
        <w:t>Codice univoco ufficio: A1B2C3</w:t>
      </w:r>
    </w:p>
    <w:p>
      <w:pPr>
        <w:pStyle w:val="ListBullet"/>
      </w:pPr>
      <w:r>
        <w:t>Targa veicolo aziendale: AB123CD</w:t>
      </w:r>
    </w:p>
    <w:p>
      <w:pPr>
        <w:pStyle w:val="ListBullet"/>
      </w:pPr>
      <w:r>
        <w:t>Protocollo n. 12345/2024</w:t>
      </w:r>
    </w:p>
    <w:p>
      <w:pPr>
        <w:pStyle w:val="ListBullet"/>
      </w:pPr>
      <w:r>
        <w:t>Numero pratica: ED 9901</w:t>
      </w:r>
    </w:p>
    <w:p>
      <w:pPr>
        <w:pStyle w:val="ListBullet"/>
      </w:pPr>
      <w:r>
        <w:t>Fascicolo RG 4567/2023</w:t>
      </w:r>
    </w:p>
    <w:p/>
    <w:p>
      <w:r>
        <w:t>Note operative:</w:t>
      </w:r>
    </w:p>
    <w:p>
      <w:r>
        <w:t>Il referente della pratica e Maria Bianchi, domiciliata in Piazza Garibaldi 8, Napoli, telefono 06/12345678.</w:t>
      </w:r>
    </w:p>
    <w:p>
      <w:r>
        <w:t>La documentazione verra trasmessa al Comune di Roma e alla Provincia di Potenza entro il 5 maggio 2020.</w:t>
      </w:r>
    </w:p>
    <w:p/>
    <w:p>
      <w:r>
        <w:t>Test di controllo:</w:t>
      </w:r>
    </w:p>
    <w:p>
      <w:r>
        <w:t>La sigla ZZ999ZZ, se non accompagnata da una parola come targa, non dovrebbe essere anonimizzata.</w:t>
      </w:r>
    </w:p>
    <w:p>
      <w:r>
        <w:t>Il codice QWERTY1, se non accompagnato da codice SDI o codice destinatario, non dovrebbe essere anonimizzato.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